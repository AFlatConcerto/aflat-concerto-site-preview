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Arial" w:hAnsi="Arial" w:eastAsia="Microsoft YaHei"/>
          <w:b/>
          <w:i w:val="0"/>
          <w:color w:val="0D1F40"/>
          <w:sz w:val="44"/>
        </w:rPr>
        <w:t>发给客户的资料收集消息</w:t>
      </w:r>
    </w:p>
    <w:p>
      <w:pPr>
        <w:spacing w:after="200"/>
        <w:pBdr>
          <w:bottom w:val="single" w:sz="10" w:space="2" w:color="8EAADB"/>
        </w:pBdr>
      </w:pPr>
      <w:r>
        <w:rPr>
          <w:rFonts w:ascii="Arial" w:hAnsi="Arial" w:eastAsia="Arial"/>
          <w:b w:val="0"/>
          <w:i w:val="0"/>
          <w:sz w:val="2"/>
        </w:rPr>
        <w:t xml:space="preserve"> 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你好，目前网站第一版预览已经做好，可以先看整体风格、页面结构、作品展示和点击弹窗效果。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为了继续完善并准备最终上线，请你把下面这些资料发给我：</w:t>
      </w:r>
    </w:p>
    <w:p>
      <w:pPr>
        <w:pStyle w:val="Heading2"/>
      </w:pPr>
      <w:r>
        <w:t>1. 账号链接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请提供需要展示在网站上的真实链接：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X / Twitter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Bilibili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Discord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YouTube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Xiaohongshu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Steam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其他想添加的平台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每个平台如果有想显示的说明，也可以一起发我，例如：Main updates、Video archive、Community、Stream archive 等。</w:t>
      </w:r>
    </w:p>
    <w:p>
      <w:pPr>
        <w:pStyle w:val="Heading2"/>
      </w:pPr>
      <w:r>
        <w:t>2. 个人主页文字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请确认或提供英文内容：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显示名称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英文副标题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简短英文介绍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基本资料，例如生日、代词、角色设定等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兴趣、游戏、直播内容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有没有不能出现的词或需要特别保留的词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目前网站是英文风格页面，所以建议最终文案都用英文。</w:t>
      </w:r>
    </w:p>
    <w:p>
      <w:pPr>
        <w:pStyle w:val="Heading2"/>
      </w:pPr>
      <w:r>
        <w:t>3. 图片和作品资料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请提供最终图片文件：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首页主视觉 / 海报图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头像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作品图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点开详情时使用的高清大图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每个作品请尽量提供：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作品标题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分类，例如 Key Visual / Commission / Character Art / UI Detail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年份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作者或负责人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作品说明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标签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是否属于 Personal Work 或 Private Client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图片最好发原图或高清版本，PNG / JPG / WebP 都可以。</w:t>
      </w:r>
    </w:p>
    <w:p>
      <w:pPr>
        <w:pStyle w:val="Heading2"/>
      </w:pPr>
      <w:r>
        <w:t>4. GitHub 和上线信息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后续如果要部署上线，请提供：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GitHub 账号名或组织名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想使用的仓库名称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是否需要我创建仓库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是否可以给我仓库权限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如果你还没有 GitHub 仓库，我可以先继续用本地预览给你确认，等你提供 GitHub 账号后再部署上线。</w:t>
      </w:r>
    </w:p>
    <w:p>
      <w:pPr>
        <w:pStyle w:val="Heading2"/>
      </w:pPr>
      <w:r>
        <w:t>5. 域名，非必须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如果你想绑定自己的域名，请提供：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域名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域名服务商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是否可以修改 DNS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如果暂时没有域名，也可以先使用 GitHub Pages 自带的网址。</w:t>
      </w:r>
    </w:p>
    <w:p>
      <w:pPr>
        <w:pStyle w:val="Heading2"/>
      </w:pPr>
      <w:r>
        <w:t>6. 最后确认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最终上线前我会再和你确认：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所有链接是否正确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图片是否最终版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作品排序是否正确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英文文案是否确认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是否有作品需要署名或隐藏客户信息</w:t>
      </w:r>
    </w:p>
    <w:sectPr w:rsidR="00FC693F" w:rsidRPr="0006063C" w:rsidSect="00034616"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D34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644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发给客户的资料收集消息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