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Arial" w:hAnsi="Arial" w:eastAsia="Arial"/>
          <w:b/>
          <w:i w:val="0"/>
          <w:color w:val="0D1F40"/>
          <w:sz w:val="44"/>
        </w:rPr>
        <w:t>Client Materials Request List</w:t>
      </w:r>
    </w:p>
    <w:p>
      <w:pPr>
        <w:spacing w:after="200"/>
        <w:pBdr>
          <w:bottom w:val="single" w:sz="10" w:space="2" w:color="8EAADB"/>
        </w:pBdr>
      </w:pPr>
      <w:r>
        <w:rPr>
          <w:rFonts w:ascii="Arial" w:hAnsi="Arial" w:eastAsia="Arial"/>
          <w:b w:val="0"/>
          <w:i w:val="0"/>
          <w:sz w:val="2"/>
        </w:rPr>
        <w:t xml:space="preserve"> 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Please send the following materials so I can replace the demo content and prepare the final site.</w:t>
      </w:r>
    </w:p>
    <w:p>
      <w:pPr>
        <w:pStyle w:val="Heading2"/>
      </w:pPr>
      <w:r>
        <w:t>1. Account Links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Please provide the final public links for each account you want to show: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X / Twitter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Bilibili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Discord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YouTube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Xiaohongshu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Steam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Any other platform you want added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For each link, please also provide a short label or note if needed, such as "stream archive", "main updates", or "community".</w:t>
      </w:r>
    </w:p>
    <w:p>
      <w:pPr>
        <w:pStyle w:val="Heading2"/>
      </w:pPr>
      <w:r>
        <w:t>2. Profile Information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Please confirm or provide: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Display name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English subtitle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Short English introduction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Pronouns / birthday / basic profile info, if you want these shown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Interests / games / stream content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Any words that must or must not appear on the site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The site is currently designed as an English page, so English copy is preferred.</w:t>
      </w:r>
    </w:p>
    <w:p>
      <w:pPr>
        <w:pStyle w:val="Heading2"/>
      </w:pPr>
      <w:r>
        <w:t>3. Images And Artwork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Please provide the final image files: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Main hero / poster image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Avatar image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Commission / artwork images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Larger full-size artwork files for detail preview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Preferred formats: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PNG, JPG, or WebP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Send the highest-quality original files if possible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For each artwork, please provide the title and category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Suggested artwork categories: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Key Visual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Commission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Character Art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Reference Sheet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Cover Art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Stream Asset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UI Detail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Sketch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Personal Work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For each artwork, please provide: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Title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Type / category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Year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Role, for example "Illustration", "Character Art", "UI Detail"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Client label, for example "Personal Work" or "Private Client"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Short description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Tags, if any</w:t>
      </w:r>
    </w:p>
    <w:p>
      <w:pPr>
        <w:pStyle w:val="Heading2"/>
      </w:pPr>
      <w:r>
        <w:t>4. GitHub / Deployment Information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Please provide one of the following: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Your GitHub username or organization name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The GitHub repository name you want to use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Whether you want the site hosted as a GitHub Pages site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If you already have a repository, please invite me or provide access.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If you do not have a repository yet, I can help create one after you provide the GitHub account name.</w:t>
      </w:r>
    </w:p>
    <w:p>
      <w:pPr>
        <w:pStyle w:val="Heading2"/>
      </w:pPr>
      <w:r>
        <w:t>5. Domain Name, Optional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If you want a custom domain, please provide: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Domain name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Domain provider, such as Cloudflare, Namecheap, GoDaddy, Alibaba Cloud, etc.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Whether you can edit DNS records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If there is no custom domain, the site can be published with a GitHub Pages URL first.</w:t>
      </w:r>
    </w:p>
    <w:p>
      <w:pPr>
        <w:pStyle w:val="Heading2"/>
      </w:pPr>
      <w:r>
        <w:t>6. Final Confirmation Needed</w:t>
      </w:r>
    </w:p>
    <w:p>
      <w:pPr>
        <w:spacing w:after="100"/>
      </w:pPr>
      <w:r>
        <w:rPr>
          <w:rFonts w:ascii="Arial" w:hAnsi="Arial" w:eastAsia="Arial"/>
          <w:b w:val="0"/>
          <w:i w:val="0"/>
        </w:rPr>
        <w:t>Before final deployment, please confirm: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Final account links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Final images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Final artwork order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Final English text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Whether hidden/private commission info should be removed</w:t>
      </w:r>
    </w:p>
    <w:p>
      <w:pPr>
        <w:pStyle w:val="ListBullet"/>
        <w:spacing w:after="40"/>
        <w:ind w:left="360" w:hanging="216"/>
      </w:pPr>
      <w:r>
        <w:rPr>
          <w:rFonts w:ascii="Arial" w:hAnsi="Arial" w:eastAsia="Arial"/>
          <w:b w:val="0"/>
          <w:i w:val="0"/>
        </w:rPr>
        <w:t>Whether any artwork needs credit text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D34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644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Materials Request List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